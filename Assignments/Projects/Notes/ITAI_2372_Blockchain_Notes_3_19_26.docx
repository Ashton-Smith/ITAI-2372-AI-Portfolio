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ITAI 2372 Artificial Intelligence Applications</w:t>
        <w:br/>
        <w:t>Class Notes 3-19-26</w:t>
        <w:br/>
        <w:t>AI and Blockchain</w:t>
      </w:r>
    </w:p>
    <w:p>
      <w:r>
        <w:t>In class today we were going over AI and blockchain and how they connect. I was taking notes while she was talking, but she was moving fast, so I expanded everything so I can actually study it later.</w:t>
      </w:r>
    </w:p>
    <w:p>
      <w:r>
        <w:t>Blockchain is basically a decentralized digital ledger where transactions are recorded across multiple computers instead of one central system. What makes it special is that once data is written it cannot easily be changed, which creates trust and transparency without needing a bank or middleman. The benefit is security and transparency, but the downside is it can also allow illegal activity like money laundering because there is less centralized control.</w:t>
      </w:r>
    </w:p>
    <w:p>
      <w:r>
        <w:t>Centralized architecture means all data and control are handled by one authority like a bank or Gmail. This creates a single point of failure, so if someone hacks or intercepts it, everything is exposed. Blockchain removes that risk by decentralizing the system.</w:t>
      </w:r>
    </w:p>
    <w:p>
      <w:r>
        <w:t>A man in the middle attack is when someone secretly intercepts communication between two parties and can steal or change the data. Blockchain reduces this risk because transactions are verified across multiple nodes instead of one connection.</w:t>
      </w:r>
    </w:p>
    <w:p>
      <w:r>
        <w:t>A smart ledger or distributed ledger is the shared system where all blockchain transactions are recorded. Everyone on the network has access to the same verified data, which creates transparency and removes the need for trust in a single authority.</w:t>
      </w:r>
    </w:p>
    <w:p>
      <w:r>
        <w:t>An auditable system of record means you can track and verify every action. Traditional systems do not always allow this because data can be changed. Blockchain improves this by making records permanent, although there is no central authority auditing everything.</w:t>
      </w:r>
    </w:p>
    <w:p>
      <w:r>
        <w:t>Blockchain is the foundation of Bitcoin, but it is now used for much more than cryptocurrency. It supports peer to peer transactions where people can send value directly without a middleman.</w:t>
      </w:r>
    </w:p>
    <w:p>
      <w:r>
        <w:t>One major problem introduced is money laundering because users can move funds without revealing full identity. This makes regulation more difficult.</w:t>
      </w:r>
    </w:p>
    <w:p>
      <w:r>
        <w:t>AI helps improve blockchain by adding auditability. It can track nodes, identify patterns, and flag suspicious activity across the network.</w:t>
      </w:r>
    </w:p>
    <w:p>
      <w:r>
        <w:t>NFTs are unique digital assets stored on blockchain. They are used for art and collectibles, but the market can be unstable and sometimes used for scams.</w:t>
      </w:r>
    </w:p>
    <w:p>
      <w:r>
        <w:t>Fraud detection is a solved use case where AI analyzes transaction patterns and flags suspicious activity in real time. AI can also act as a node and help validate transactions across the network.</w:t>
      </w:r>
    </w:p>
    <w:p>
      <w:r>
        <w:t>Another solved use case is AI flagging nodes. AI monitors behavior and detects abnormal activity, although criminals may move to platforms without strong monitoring.</w:t>
      </w:r>
    </w:p>
    <w:p>
      <w:r>
        <w:t>Crypto platform scams are a major problem where people are promised high returns but get defrauded. Some systems try to gamify investing in misleading ways.</w:t>
      </w:r>
    </w:p>
    <w:p>
      <w:r>
        <w:t>Smart contract exploits happen when there are bugs in the code. Since contracts are automated, attackers can exploit weaknesses and steal funds.</w:t>
      </w:r>
    </w:p>
    <w:p>
      <w:r>
        <w:t>Data poisoning happens when attackers inject false data into systems to manipulate AI or blockchain analytics. This can lead to incorrect decisions.</w:t>
      </w:r>
    </w:p>
    <w:p>
      <w:r>
        <w:t>I stepped out of class for about 15 to 20 minutes for my attorney, so I missed a portion of the lecture.</w:t>
      </w:r>
    </w:p>
    <w:p>
      <w:r>
        <w:t>Defraud monitoring is where AI continuously monitors blockchain activity and detects fraud patterns across large datasets.</w:t>
      </w:r>
    </w:p>
    <w:p>
      <w:pPr>
        <w:pStyle w:val="Heading1"/>
      </w:pPr>
      <w:r>
        <w:t>Key Terms</w:t>
      </w:r>
    </w:p>
    <w:p>
      <w:pPr>
        <w:pStyle w:val="ListBullet"/>
      </w:pPr>
      <w:r>
        <w:t>Blockchain</w:t>
      </w:r>
    </w:p>
    <w:p>
      <w:pPr>
        <w:pStyle w:val="ListBullet"/>
      </w:pPr>
      <w:r>
        <w:t>Centralized Architecture</w:t>
      </w:r>
    </w:p>
    <w:p>
      <w:pPr>
        <w:pStyle w:val="ListBullet"/>
      </w:pPr>
      <w:r>
        <w:t>Man in the Middle Attack</w:t>
      </w:r>
    </w:p>
    <w:p>
      <w:pPr>
        <w:pStyle w:val="ListBullet"/>
      </w:pPr>
      <w:r>
        <w:t>Distributed Ledger</w:t>
      </w:r>
    </w:p>
    <w:p>
      <w:pPr>
        <w:pStyle w:val="ListBullet"/>
      </w:pPr>
      <w:r>
        <w:t>Smart Contract</w:t>
      </w:r>
    </w:p>
    <w:p>
      <w:pPr>
        <w:pStyle w:val="ListBullet"/>
      </w:pPr>
      <w:r>
        <w:t>Peer to Peer Network</w:t>
      </w:r>
    </w:p>
    <w:p>
      <w:pPr>
        <w:pStyle w:val="ListBullet"/>
      </w:pPr>
      <w:r>
        <w:t>Non Fungible Token</w:t>
      </w:r>
    </w:p>
    <w:p>
      <w:pPr>
        <w:pStyle w:val="ListBullet"/>
      </w:pPr>
      <w:r>
        <w:t>Node</w:t>
      </w:r>
    </w:p>
    <w:p>
      <w:pPr>
        <w:pStyle w:val="ListBullet"/>
      </w:pPr>
      <w:r>
        <w:t>Data Poisoning</w:t>
      </w:r>
    </w:p>
    <w:p>
      <w:pPr>
        <w:pStyle w:val="Heading1"/>
      </w:pPr>
      <w:r>
        <w:t>Key Concepts and Takeaways</w:t>
      </w:r>
    </w:p>
    <w:p>
      <w:pPr>
        <w:pStyle w:val="ListBullet"/>
      </w:pPr>
      <w:r>
        <w:t>Blockchain removes centralized control and increases transparency</w:t>
      </w:r>
    </w:p>
    <w:p>
      <w:pPr>
        <w:pStyle w:val="ListBullet"/>
      </w:pPr>
      <w:r>
        <w:t>AI strengthens blockchain through monitoring and fraud detection</w:t>
      </w:r>
    </w:p>
    <w:p>
      <w:pPr>
        <w:pStyle w:val="ListBullet"/>
      </w:pPr>
      <w:r>
        <w:t>There are both benefits and risks including security and illegal activity</w:t>
      </w:r>
    </w:p>
    <w:p>
      <w:pPr>
        <w:pStyle w:val="ListBullet"/>
      </w:pPr>
      <w:r>
        <w:t>Smart contracts automate processes but introduce vulnerabilities</w:t>
      </w:r>
    </w:p>
    <w:p>
      <w:pPr>
        <w:pStyle w:val="Heading1"/>
      </w:pPr>
      <w:r>
        <w:t>Industry Trends and Real World Connections</w:t>
      </w:r>
    </w:p>
    <w:p>
      <w:pPr>
        <w:pStyle w:val="ListBullet"/>
      </w:pPr>
      <w:r>
        <w:t>Blockchain is used in finance, healthcare, and digital ownership</w:t>
      </w:r>
    </w:p>
    <w:p>
      <w:pPr>
        <w:pStyle w:val="ListBullet"/>
      </w:pPr>
      <w:r>
        <w:t>AI is increasingly used to monitor blockchain activity</w:t>
      </w:r>
    </w:p>
    <w:p>
      <w:pPr>
        <w:pStyle w:val="ListBullet"/>
      </w:pPr>
      <w:r>
        <w:t>Regulation is still catching up to prevent fraud</w:t>
      </w:r>
    </w:p>
    <w:p>
      <w:pPr>
        <w:pStyle w:val="ListBullet"/>
      </w:pPr>
      <w:r>
        <w:t>NFT markets show both innovation and instability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