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45896BD9" wp14:textId="34784598">
      <w:pPr>
        <w:pStyle w:val="Title"/>
      </w:pPr>
      <w:r>
        <w:br/>
      </w:r>
      <w:r w:rsidR="1F1488E7">
        <w:rPr/>
        <w:t>Class Notes</w:t>
      </w:r>
      <w:r>
        <w:br/>
      </w:r>
      <w:r w:rsidR="1F1488E7">
        <w:rPr/>
        <w:t>Conversational AI in Retail and E-Commerce</w:t>
      </w:r>
    </w:p>
    <w:p xmlns:wp14="http://schemas.microsoft.com/office/word/2010/wordml" w14:paraId="0EE9960B" wp14:textId="77777777">
      <w:r>
        <w:t xml:space="preserve">We </w:t>
      </w:r>
      <w:r>
        <w:t xml:space="preserve">did </w:t>
      </w:r>
      <w:r>
        <w:t xml:space="preserve">not </w:t>
      </w:r>
      <w:r>
        <w:t xml:space="preserve">go </w:t>
      </w:r>
      <w:r>
        <w:t xml:space="preserve">over </w:t>
      </w:r>
      <w:r>
        <w:t xml:space="preserve">this </w:t>
      </w:r>
      <w:r>
        <w:rPr>
          <w:b/>
          <w:u w:val="single"/>
        </w:rPr>
        <w:t xml:space="preserve">in </w:t>
      </w:r>
      <w:r>
        <w:t xml:space="preserve">class </w:t>
      </w:r>
      <w:r>
        <w:t xml:space="preserve">because </w:t>
      </w:r>
      <w:r>
        <w:t xml:space="preserve">we </w:t>
      </w:r>
      <w:r>
        <w:t xml:space="preserve">were </w:t>
      </w:r>
      <w:r>
        <w:t xml:space="preserve">doing </w:t>
      </w:r>
      <w:r>
        <w:t xml:space="preserve">presentations, </w:t>
      </w:r>
      <w:r>
        <w:rPr>
          <w:b/>
          <w:u w:val="single"/>
        </w:rPr>
        <w:t xml:space="preserve">so </w:t>
      </w:r>
      <w:r>
        <w:rPr>
          <w:b/>
          <w:u w:val="single"/>
        </w:rPr>
        <w:t xml:space="preserve">I </w:t>
      </w:r>
      <w:r>
        <w:t xml:space="preserve">read </w:t>
      </w:r>
      <w:r>
        <w:t xml:space="preserve">through </w:t>
      </w:r>
      <w:r>
        <w:t xml:space="preserve">the </w:t>
      </w:r>
      <w:r>
        <w:t xml:space="preserve">material </w:t>
      </w:r>
      <w:r>
        <w:t xml:space="preserve">myself </w:t>
      </w:r>
      <w:r>
        <w:t xml:space="preserve">and </w:t>
      </w:r>
      <w:r>
        <w:t xml:space="preserve">took </w:t>
      </w:r>
      <w:r>
        <w:t xml:space="preserve">notes </w:t>
      </w:r>
      <w:r>
        <w:rPr>
          <w:b/>
          <w:u w:val="single"/>
        </w:rPr>
        <w:t xml:space="preserve">to </w:t>
      </w:r>
      <w:r>
        <w:t xml:space="preserve">understand </w:t>
      </w:r>
      <w:r>
        <w:t xml:space="preserve">how </w:t>
      </w:r>
      <w:r>
        <w:rPr>
          <w:b/>
          <w:u w:val="single"/>
        </w:rPr>
        <w:t xml:space="preserve">conversational </w:t>
      </w:r>
      <w:r>
        <w:rPr>
          <w:b/>
          <w:u w:val="single"/>
        </w:rPr>
        <w:t xml:space="preserve">AI </w:t>
      </w:r>
      <w:r>
        <w:t xml:space="preserve">works </w:t>
      </w:r>
      <w:r>
        <w:rPr>
          <w:b/>
          <w:u w:val="single"/>
        </w:rPr>
        <w:t xml:space="preserve">in </w:t>
      </w:r>
      <w:r>
        <w:t xml:space="preserve">retail </w:t>
      </w:r>
      <w:r>
        <w:t xml:space="preserve">and </w:t>
      </w:r>
      <w:r>
        <w:rPr>
          <w:b/>
          <w:u w:val="single"/>
        </w:rPr>
        <w:t xml:space="preserve">e </w:t>
      </w:r>
      <w:r>
        <w:t xml:space="preserve">commerce. </w:t>
      </w:r>
    </w:p>
    <w:p xmlns:wp14="http://schemas.microsoft.com/office/word/2010/wordml" w14:paraId="5817C276" wp14:textId="77777777">
      <w:r>
        <w:rPr>
          <w:b/>
          <w:u w:val="single"/>
        </w:rPr>
        <w:t xml:space="preserve">Conversational </w:t>
      </w:r>
      <w:r>
        <w:rPr>
          <w:b/>
          <w:u w:val="single"/>
        </w:rPr>
        <w:t xml:space="preserve">AI </w:t>
      </w:r>
      <w:r>
        <w:rPr>
          <w:b/>
          <w:u w:val="single"/>
        </w:rPr>
        <w:t xml:space="preserve">is </w:t>
      </w:r>
      <w:r>
        <w:t xml:space="preserve">basically </w:t>
      </w:r>
      <w:r>
        <w:t xml:space="preserve">technology </w:t>
      </w:r>
      <w:r>
        <w:t xml:space="preserve">that </w:t>
      </w:r>
      <w:r>
        <w:t xml:space="preserve">allows </w:t>
      </w:r>
      <w:r>
        <w:t xml:space="preserve">machines </w:t>
      </w:r>
      <w:r>
        <w:t xml:space="preserve">like </w:t>
      </w:r>
      <w:r>
        <w:rPr>
          <w:b/>
          <w:u w:val="single"/>
        </w:rPr>
        <w:t xml:space="preserve">chatbots </w:t>
      </w:r>
      <w:r>
        <w:t xml:space="preserve">and </w:t>
      </w:r>
      <w:r>
        <w:rPr>
          <w:b/>
          <w:u w:val="single"/>
        </w:rPr>
        <w:t xml:space="preserve">voice </w:t>
      </w:r>
      <w:r>
        <w:rPr>
          <w:b/>
          <w:u w:val="single"/>
        </w:rPr>
        <w:t xml:space="preserve">assistants </w:t>
      </w:r>
      <w:r>
        <w:rPr>
          <w:b/>
          <w:u w:val="single"/>
        </w:rPr>
        <w:t xml:space="preserve">to </w:t>
      </w:r>
      <w:r>
        <w:t xml:space="preserve">talk </w:t>
      </w:r>
      <w:r>
        <w:t xml:space="preserve">with </w:t>
      </w:r>
      <w:r>
        <w:t xml:space="preserve">humans </w:t>
      </w:r>
      <w:r>
        <w:rPr>
          <w:b/>
          <w:u w:val="single"/>
        </w:rPr>
        <w:t xml:space="preserve">in </w:t>
      </w:r>
      <w:r>
        <w:rPr>
          <w:b/>
          <w:u w:val="single"/>
        </w:rPr>
        <w:t xml:space="preserve">a </w:t>
      </w:r>
      <w:r>
        <w:rPr>
          <w:b/>
          <w:u w:val="single"/>
        </w:rPr>
        <w:t xml:space="preserve">natural </w:t>
      </w:r>
      <w:r>
        <w:t xml:space="preserve">way. </w:t>
      </w:r>
      <w:r>
        <w:t xml:space="preserve">It </w:t>
      </w:r>
      <w:r>
        <w:t xml:space="preserve">uses </w:t>
      </w:r>
      <w:r>
        <w:rPr>
          <w:b/>
          <w:u w:val="single"/>
        </w:rPr>
        <w:t xml:space="preserve">machine </w:t>
      </w:r>
      <w:r>
        <w:rPr>
          <w:b/>
          <w:u w:val="single"/>
        </w:rPr>
        <w:t xml:space="preserve">learning </w:t>
      </w:r>
      <w:r>
        <w:t xml:space="preserve">and </w:t>
      </w:r>
      <w:r>
        <w:rPr>
          <w:b/>
          <w:u w:val="single"/>
        </w:rPr>
        <w:t xml:space="preserve">natural </w:t>
      </w:r>
      <w:r>
        <w:rPr>
          <w:b/>
          <w:u w:val="single"/>
        </w:rPr>
        <w:t xml:space="preserve">language </w:t>
      </w:r>
      <w:r>
        <w:rPr>
          <w:b/>
          <w:u w:val="single"/>
        </w:rPr>
        <w:t xml:space="preserve">processing </w:t>
      </w:r>
      <w:r>
        <w:rPr>
          <w:b/>
          <w:u w:val="single"/>
        </w:rPr>
        <w:t xml:space="preserve">to </w:t>
      </w:r>
      <w:r>
        <w:t xml:space="preserve">understand </w:t>
      </w:r>
      <w:r>
        <w:t xml:space="preserve">what </w:t>
      </w:r>
      <w:r>
        <w:t xml:space="preserve">people </w:t>
      </w:r>
      <w:r>
        <w:t xml:space="preserve">are </w:t>
      </w:r>
      <w:r>
        <w:t xml:space="preserve">saying </w:t>
      </w:r>
      <w:r>
        <w:t xml:space="preserve">and </w:t>
      </w:r>
      <w:r>
        <w:t xml:space="preserve">respond </w:t>
      </w:r>
      <w:r>
        <w:t xml:space="preserve">like </w:t>
      </w:r>
      <w:r>
        <w:rPr>
          <w:b/>
          <w:u w:val="single"/>
        </w:rPr>
        <w:t xml:space="preserve">a </w:t>
      </w:r>
      <w:r>
        <w:t xml:space="preserve">real </w:t>
      </w:r>
      <w:r>
        <w:rPr>
          <w:b/>
          <w:u w:val="single"/>
        </w:rPr>
        <w:t xml:space="preserve">person. </w:t>
      </w:r>
    </w:p>
    <w:p xmlns:wp14="http://schemas.microsoft.com/office/word/2010/wordml" w14:paraId="77BA2615" wp14:textId="77777777">
      <w:r>
        <w:t xml:space="preserve">One </w:t>
      </w:r>
      <w:r>
        <w:t xml:space="preserve">of </w:t>
      </w:r>
      <w:r>
        <w:t xml:space="preserve">the </w:t>
      </w:r>
      <w:r>
        <w:t xml:space="preserve">biggest </w:t>
      </w:r>
      <w:r>
        <w:t xml:space="preserve">benefits </w:t>
      </w:r>
      <w:r>
        <w:rPr>
          <w:b/>
          <w:u w:val="single"/>
        </w:rPr>
        <w:t xml:space="preserve">is </w:t>
      </w:r>
      <w:r>
        <w:rPr>
          <w:b/>
          <w:u w:val="single"/>
        </w:rPr>
        <w:t xml:space="preserve">personalization </w:t>
      </w:r>
      <w:r>
        <w:t xml:space="preserve">because </w:t>
      </w:r>
      <w:r>
        <w:t xml:space="preserve">customers </w:t>
      </w:r>
      <w:r>
        <w:t xml:space="preserve">can </w:t>
      </w:r>
      <w:r>
        <w:t xml:space="preserve">get </w:t>
      </w:r>
      <w:r>
        <w:t xml:space="preserve">help </w:t>
      </w:r>
      <w:r>
        <w:t xml:space="preserve">instantly </w:t>
      </w:r>
      <w:r>
        <w:t xml:space="preserve">without </w:t>
      </w:r>
      <w:r>
        <w:t xml:space="preserve">waiting. </w:t>
      </w:r>
      <w:r>
        <w:t xml:space="preserve">It </w:t>
      </w:r>
      <w:r>
        <w:t xml:space="preserve">creates </w:t>
      </w:r>
      <w:r>
        <w:rPr>
          <w:b/>
          <w:u w:val="single"/>
        </w:rPr>
        <w:t xml:space="preserve">a </w:t>
      </w:r>
      <w:r>
        <w:t xml:space="preserve">more </w:t>
      </w:r>
      <w:r>
        <w:rPr>
          <w:b/>
          <w:u w:val="single"/>
        </w:rPr>
        <w:t xml:space="preserve">natural </w:t>
      </w:r>
      <w:r>
        <w:t xml:space="preserve">shopping </w:t>
      </w:r>
      <w:r>
        <w:t xml:space="preserve">experience </w:t>
      </w:r>
      <w:r>
        <w:t xml:space="preserve">and </w:t>
      </w:r>
      <w:r>
        <w:t xml:space="preserve">makes </w:t>
      </w:r>
      <w:r>
        <w:t xml:space="preserve">people </w:t>
      </w:r>
      <w:r>
        <w:t xml:space="preserve">more </w:t>
      </w:r>
      <w:r>
        <w:t xml:space="preserve">likely </w:t>
      </w:r>
      <w:r>
        <w:rPr>
          <w:b/>
          <w:u w:val="single"/>
        </w:rPr>
        <w:t xml:space="preserve">to </w:t>
      </w:r>
      <w:r>
        <w:t xml:space="preserve">complete </w:t>
      </w:r>
      <w:r>
        <w:t xml:space="preserve">purchases. </w:t>
      </w:r>
    </w:p>
    <w:p xmlns:wp14="http://schemas.microsoft.com/office/word/2010/wordml" w14:paraId="6E23129F" wp14:textId="77777777">
      <w:pPr>
        <w:pStyle w:val="Heading1"/>
      </w:pPr>
      <w:r>
        <w:t>Solved Use Cases</w:t>
      </w:r>
    </w:p>
    <w:p xmlns:wp14="http://schemas.microsoft.com/office/word/2010/wordml" w14:paraId="1C700E87" wp14:textId="77777777">
      <w:r>
        <w:rPr>
          <w:b/>
          <w:u w:val="single"/>
        </w:rPr>
        <w:t xml:space="preserve">Lead </w:t>
      </w:r>
      <w:r>
        <w:rPr>
          <w:b/>
          <w:u w:val="single"/>
        </w:rPr>
        <w:t xml:space="preserve">generation </w:t>
      </w:r>
      <w:r>
        <w:rPr>
          <w:b/>
          <w:u w:val="single"/>
        </w:rPr>
        <w:t xml:space="preserve">is </w:t>
      </w:r>
      <w:r>
        <w:t xml:space="preserve">where </w:t>
      </w:r>
      <w:r>
        <w:rPr>
          <w:b/>
          <w:u w:val="single"/>
        </w:rPr>
        <w:t xml:space="preserve">chatbots </w:t>
      </w:r>
      <w:r>
        <w:t xml:space="preserve">interact </w:t>
      </w:r>
      <w:r>
        <w:t xml:space="preserve">with </w:t>
      </w:r>
      <w:r>
        <w:t xml:space="preserve">customers </w:t>
      </w:r>
      <w:r>
        <w:t xml:space="preserve">by </w:t>
      </w:r>
      <w:r>
        <w:t xml:space="preserve">asking </w:t>
      </w:r>
      <w:r>
        <w:t xml:space="preserve">questions </w:t>
      </w:r>
      <w:r>
        <w:t xml:space="preserve">and </w:t>
      </w:r>
      <w:r>
        <w:t xml:space="preserve">collecting </w:t>
      </w:r>
      <w:r>
        <w:t xml:space="preserve">information. </w:t>
      </w:r>
      <w:r>
        <w:t xml:space="preserve">This </w:t>
      </w:r>
      <w:r>
        <w:t xml:space="preserve">helps </w:t>
      </w:r>
      <w:r>
        <w:t xml:space="preserve">businesses </w:t>
      </w:r>
      <w:r>
        <w:t xml:space="preserve">understand </w:t>
      </w:r>
      <w:r>
        <w:t xml:space="preserve">their </w:t>
      </w:r>
      <w:r>
        <w:t xml:space="preserve">audience </w:t>
      </w:r>
      <w:r>
        <w:t xml:space="preserve">and </w:t>
      </w:r>
      <w:r>
        <w:t xml:space="preserve">send </w:t>
      </w:r>
      <w:r>
        <w:t xml:space="preserve">more </w:t>
      </w:r>
      <w:r>
        <w:t xml:space="preserve">targeted </w:t>
      </w:r>
      <w:r>
        <w:t xml:space="preserve">marketing. </w:t>
      </w:r>
    </w:p>
    <w:p xmlns:wp14="http://schemas.microsoft.com/office/word/2010/wordml" w14:paraId="7BE9F8E6" wp14:textId="77777777">
      <w:r>
        <w:rPr>
          <w:b/>
          <w:u w:val="single"/>
        </w:rPr>
        <w:t xml:space="preserve">Customer </w:t>
      </w:r>
      <w:r>
        <w:rPr>
          <w:b/>
          <w:u w:val="single"/>
        </w:rPr>
        <w:t xml:space="preserve">engagement </w:t>
      </w:r>
      <w:r>
        <w:t xml:space="preserve">improves </w:t>
      </w:r>
      <w:r>
        <w:t xml:space="preserve">because </w:t>
      </w:r>
      <w:r>
        <w:rPr>
          <w:b/>
          <w:u w:val="single"/>
        </w:rPr>
        <w:t xml:space="preserve">chatbots </w:t>
      </w:r>
      <w:r>
        <w:t xml:space="preserve">are </w:t>
      </w:r>
      <w:r>
        <w:t xml:space="preserve">available </w:t>
      </w:r>
      <w:r>
        <w:t xml:space="preserve">24/7 </w:t>
      </w:r>
      <w:r>
        <w:t xml:space="preserve">and </w:t>
      </w:r>
      <w:r>
        <w:t xml:space="preserve">can </w:t>
      </w:r>
      <w:r>
        <w:t xml:space="preserve">respond </w:t>
      </w:r>
      <w:r>
        <w:t xml:space="preserve">instantly. </w:t>
      </w:r>
      <w:r>
        <w:t xml:space="preserve">This </w:t>
      </w:r>
      <w:r>
        <w:t xml:space="preserve">reduces </w:t>
      </w:r>
      <w:r>
        <w:t xml:space="preserve">wait </w:t>
      </w:r>
      <w:r>
        <w:t xml:space="preserve">times </w:t>
      </w:r>
      <w:r>
        <w:t xml:space="preserve">and </w:t>
      </w:r>
      <w:r>
        <w:t xml:space="preserve">creates </w:t>
      </w:r>
      <w:r>
        <w:rPr>
          <w:b/>
          <w:u w:val="single"/>
        </w:rPr>
        <w:t xml:space="preserve">a </w:t>
      </w:r>
      <w:r>
        <w:t xml:space="preserve">better </w:t>
      </w:r>
      <w:r>
        <w:t xml:space="preserve">user </w:t>
      </w:r>
      <w:r>
        <w:t xml:space="preserve">experience. </w:t>
      </w:r>
    </w:p>
    <w:p xmlns:wp14="http://schemas.microsoft.com/office/word/2010/wordml" w14:paraId="5CEB3B12" wp14:textId="77777777">
      <w:r>
        <w:rPr>
          <w:b/>
          <w:u w:val="single"/>
        </w:rPr>
        <w:t xml:space="preserve">Order </w:t>
      </w:r>
      <w:r>
        <w:rPr>
          <w:b/>
          <w:u w:val="single"/>
        </w:rPr>
        <w:t xml:space="preserve">processing </w:t>
      </w:r>
      <w:r>
        <w:t xml:space="preserve">allows </w:t>
      </w:r>
      <w:r>
        <w:t xml:space="preserve">customers </w:t>
      </w:r>
      <w:r>
        <w:rPr>
          <w:b/>
          <w:u w:val="single"/>
        </w:rPr>
        <w:t xml:space="preserve">to </w:t>
      </w:r>
      <w:r>
        <w:t xml:space="preserve">place </w:t>
      </w:r>
      <w:r>
        <w:t xml:space="preserve">orders </w:t>
      </w:r>
      <w:r>
        <w:t xml:space="preserve">directly </w:t>
      </w:r>
      <w:r>
        <w:t xml:space="preserve">through </w:t>
      </w:r>
      <w:r>
        <w:rPr>
          <w:b/>
          <w:u w:val="single"/>
        </w:rPr>
        <w:t xml:space="preserve">chat. </w:t>
      </w:r>
      <w:r>
        <w:t xml:space="preserve">This </w:t>
      </w:r>
      <w:r>
        <w:t xml:space="preserve">simplifies </w:t>
      </w:r>
      <w:r>
        <w:t xml:space="preserve">the </w:t>
      </w:r>
      <w:r>
        <w:t xml:space="preserve">buying </w:t>
      </w:r>
      <w:r>
        <w:rPr>
          <w:b/>
          <w:u w:val="single"/>
        </w:rPr>
        <w:t xml:space="preserve">process </w:t>
      </w:r>
      <w:r>
        <w:t xml:space="preserve">and </w:t>
      </w:r>
      <w:r>
        <w:t xml:space="preserve">makes </w:t>
      </w:r>
      <w:r>
        <w:t xml:space="preserve">transactions </w:t>
      </w:r>
      <w:r>
        <w:t xml:space="preserve">faster. </w:t>
      </w:r>
    </w:p>
    <w:p xmlns:wp14="http://schemas.microsoft.com/office/word/2010/wordml" w14:paraId="36BB2C4A" wp14:textId="77777777">
      <w:r>
        <w:rPr>
          <w:b/>
          <w:u w:val="single"/>
        </w:rPr>
        <w:t xml:space="preserve">Order </w:t>
      </w:r>
      <w:r>
        <w:t xml:space="preserve">tracking </w:t>
      </w:r>
      <w:r>
        <w:t xml:space="preserve">lets </w:t>
      </w:r>
      <w:r>
        <w:t xml:space="preserve">customers </w:t>
      </w:r>
      <w:r>
        <w:t xml:space="preserve">check </w:t>
      </w:r>
      <w:r>
        <w:t xml:space="preserve">the </w:t>
      </w:r>
      <w:r>
        <w:t xml:space="preserve">status </w:t>
      </w:r>
      <w:r>
        <w:t xml:space="preserve">of </w:t>
      </w:r>
      <w:r>
        <w:t xml:space="preserve">their </w:t>
      </w:r>
      <w:r>
        <w:t xml:space="preserve">purchases </w:t>
      </w:r>
      <w:r>
        <w:t xml:space="preserve">quickly. </w:t>
      </w:r>
      <w:r>
        <w:t xml:space="preserve">Instead </w:t>
      </w:r>
      <w:r>
        <w:t xml:space="preserve">of </w:t>
      </w:r>
      <w:r>
        <w:t xml:space="preserve">searching </w:t>
      </w:r>
      <w:r>
        <w:t xml:space="preserve">through </w:t>
      </w:r>
      <w:r>
        <w:t xml:space="preserve">emails </w:t>
      </w:r>
      <w:r>
        <w:rPr>
          <w:b/>
          <w:u w:val="single"/>
        </w:rPr>
        <w:t xml:space="preserve">or </w:t>
      </w:r>
      <w:r>
        <w:t xml:space="preserve">websites </w:t>
      </w:r>
      <w:r>
        <w:t xml:space="preserve">they </w:t>
      </w:r>
      <w:r>
        <w:t xml:space="preserve">can </w:t>
      </w:r>
      <w:r>
        <w:t xml:space="preserve">just </w:t>
      </w:r>
      <w:r>
        <w:t xml:space="preserve">ask </w:t>
      </w:r>
      <w:r>
        <w:t xml:space="preserve">the </w:t>
      </w:r>
      <w:r>
        <w:rPr>
          <w:b/>
          <w:u w:val="single"/>
        </w:rPr>
        <w:t xml:space="preserve">chatbot. </w:t>
      </w:r>
    </w:p>
    <w:p xmlns:wp14="http://schemas.microsoft.com/office/word/2010/wordml" w14:paraId="2E0640DF" wp14:textId="77777777">
      <w:r>
        <w:rPr>
          <w:b/>
          <w:u w:val="single"/>
        </w:rPr>
        <w:t xml:space="preserve">In </w:t>
      </w:r>
      <w:r>
        <w:t xml:space="preserve">store </w:t>
      </w:r>
      <w:r>
        <w:t xml:space="preserve">assistance </w:t>
      </w:r>
      <w:r>
        <w:t xml:space="preserve">uses </w:t>
      </w:r>
      <w:r>
        <w:rPr>
          <w:b/>
          <w:u w:val="single"/>
        </w:rPr>
        <w:t xml:space="preserve">AI </w:t>
      </w:r>
      <w:r>
        <w:rPr>
          <w:b/>
          <w:u w:val="single"/>
        </w:rPr>
        <w:t xml:space="preserve">to </w:t>
      </w:r>
      <w:r>
        <w:t xml:space="preserve">guide </w:t>
      </w:r>
      <w:r>
        <w:t xml:space="preserve">customers </w:t>
      </w:r>
      <w:r>
        <w:t xml:space="preserve">inside </w:t>
      </w:r>
      <w:r>
        <w:t xml:space="preserve">stores </w:t>
      </w:r>
      <w:r>
        <w:t xml:space="preserve">with </w:t>
      </w:r>
      <w:r>
        <w:t xml:space="preserve">recommendations </w:t>
      </w:r>
      <w:r>
        <w:t xml:space="preserve">and </w:t>
      </w:r>
      <w:r>
        <w:t xml:space="preserve">promotions. </w:t>
      </w:r>
      <w:r>
        <w:t xml:space="preserve">This </w:t>
      </w:r>
      <w:r>
        <w:t xml:space="preserve">increases </w:t>
      </w:r>
      <w:r>
        <w:t xml:space="preserve">sales </w:t>
      </w:r>
      <w:r>
        <w:t xml:space="preserve">and </w:t>
      </w:r>
      <w:r>
        <w:t xml:space="preserve">improves </w:t>
      </w:r>
      <w:r>
        <w:t xml:space="preserve">efficiency. </w:t>
      </w:r>
    </w:p>
    <w:p xmlns:wp14="http://schemas.microsoft.com/office/word/2010/wordml" w14:paraId="28979DF4" wp14:textId="77777777">
      <w:pPr>
        <w:pStyle w:val="Heading1"/>
      </w:pPr>
      <w:r>
        <w:t>Not Fully Solved Use Cases</w:t>
      </w:r>
    </w:p>
    <w:p xmlns:wp14="http://schemas.microsoft.com/office/word/2010/wordml" w14:paraId="7ED76ADC" wp14:textId="77777777">
      <w:r>
        <w:t xml:space="preserve">Contextual </w:t>
      </w:r>
      <w:r>
        <w:t xml:space="preserve">understanding </w:t>
      </w:r>
      <w:r>
        <w:rPr>
          <w:b/>
          <w:u w:val="single"/>
        </w:rPr>
        <w:t xml:space="preserve">is </w:t>
      </w:r>
      <w:r>
        <w:t xml:space="preserve">still </w:t>
      </w:r>
      <w:r>
        <w:rPr>
          <w:b/>
          <w:u w:val="single"/>
        </w:rPr>
        <w:t xml:space="preserve">a </w:t>
      </w:r>
      <w:r>
        <w:t xml:space="preserve">challenge </w:t>
      </w:r>
      <w:r>
        <w:t xml:space="preserve">because </w:t>
      </w:r>
      <w:r>
        <w:rPr>
          <w:b/>
          <w:u w:val="single"/>
        </w:rPr>
        <w:t xml:space="preserve">AI </w:t>
      </w:r>
      <w:r>
        <w:t xml:space="preserve">does </w:t>
      </w:r>
      <w:r>
        <w:t xml:space="preserve">not </w:t>
      </w:r>
      <w:r>
        <w:t xml:space="preserve">always </w:t>
      </w:r>
      <w:r>
        <w:t xml:space="preserve">fully </w:t>
      </w:r>
      <w:r>
        <w:t xml:space="preserve">understand </w:t>
      </w:r>
      <w:r>
        <w:t xml:space="preserve">human </w:t>
      </w:r>
      <w:r>
        <w:t xml:space="preserve">emotions </w:t>
      </w:r>
      <w:r>
        <w:rPr>
          <w:b/>
          <w:u w:val="single"/>
        </w:rPr>
        <w:t xml:space="preserve">or </w:t>
      </w:r>
      <w:r>
        <w:t xml:space="preserve">complex </w:t>
      </w:r>
      <w:r>
        <w:t xml:space="preserve">situations. </w:t>
      </w:r>
      <w:r>
        <w:t xml:space="preserve">This </w:t>
      </w:r>
      <w:r>
        <w:t xml:space="preserve">can </w:t>
      </w:r>
      <w:r>
        <w:rPr>
          <w:b/>
          <w:u w:val="single"/>
        </w:rPr>
        <w:t xml:space="preserve">lead </w:t>
      </w:r>
      <w:r>
        <w:rPr>
          <w:b/>
          <w:u w:val="single"/>
        </w:rPr>
        <w:t xml:space="preserve">to </w:t>
      </w:r>
      <w:r>
        <w:t xml:space="preserve">incorrect </w:t>
      </w:r>
      <w:r>
        <w:t xml:space="preserve">responses. </w:t>
      </w:r>
    </w:p>
    <w:p xmlns:wp14="http://schemas.microsoft.com/office/word/2010/wordml" w14:paraId="6CE7451D" wp14:textId="77777777">
      <w:r>
        <w:t xml:space="preserve">Cross </w:t>
      </w:r>
      <w:r>
        <w:t xml:space="preserve">platform </w:t>
      </w:r>
      <w:r>
        <w:t xml:space="preserve">integration </w:t>
      </w:r>
      <w:r>
        <w:t xml:space="preserve">can </w:t>
      </w:r>
      <w:r>
        <w:t xml:space="preserve">be </w:t>
      </w:r>
      <w:r>
        <w:t xml:space="preserve">difficult </w:t>
      </w:r>
      <w:r>
        <w:t xml:space="preserve">because </w:t>
      </w:r>
      <w:r>
        <w:t xml:space="preserve">different </w:t>
      </w:r>
      <w:r>
        <w:rPr>
          <w:b/>
          <w:u w:val="single"/>
        </w:rPr>
        <w:t xml:space="preserve">messaging </w:t>
      </w:r>
      <w:r>
        <w:t xml:space="preserve">systems </w:t>
      </w:r>
      <w:r>
        <w:t xml:space="preserve">do </w:t>
      </w:r>
      <w:r>
        <w:t xml:space="preserve">not </w:t>
      </w:r>
      <w:r>
        <w:t xml:space="preserve">always </w:t>
      </w:r>
      <w:r>
        <w:t xml:space="preserve">connect </w:t>
      </w:r>
      <w:r>
        <w:t xml:space="preserve">smoothly. </w:t>
      </w:r>
      <w:r>
        <w:t xml:space="preserve">This </w:t>
      </w:r>
      <w:r>
        <w:t xml:space="preserve">creates </w:t>
      </w:r>
      <w:r>
        <w:t xml:space="preserve">gaps </w:t>
      </w:r>
      <w:r>
        <w:rPr>
          <w:b/>
          <w:u w:val="single"/>
        </w:rPr>
        <w:t xml:space="preserve">in </w:t>
      </w:r>
      <w:r>
        <w:t xml:space="preserve">the </w:t>
      </w:r>
      <w:r>
        <w:rPr>
          <w:b/>
          <w:u w:val="single"/>
        </w:rPr>
        <w:t xml:space="preserve">customer </w:t>
      </w:r>
      <w:r>
        <w:t xml:space="preserve">experience. </w:t>
      </w:r>
    </w:p>
    <w:p xmlns:wp14="http://schemas.microsoft.com/office/word/2010/wordml" w14:paraId="57C3910F" wp14:textId="77777777">
      <w:r>
        <w:t xml:space="preserve">Advanced </w:t>
      </w:r>
      <w:r>
        <w:rPr>
          <w:b/>
          <w:u w:val="single"/>
        </w:rPr>
        <w:t xml:space="preserve">personalization </w:t>
      </w:r>
      <w:r>
        <w:rPr>
          <w:b/>
          <w:u w:val="single"/>
        </w:rPr>
        <w:t xml:space="preserve">is </w:t>
      </w:r>
      <w:r>
        <w:t xml:space="preserve">still </w:t>
      </w:r>
      <w:r>
        <w:t xml:space="preserve">developing </w:t>
      </w:r>
      <w:r>
        <w:t xml:space="preserve">because </w:t>
      </w:r>
      <w:r>
        <w:t xml:space="preserve">it </w:t>
      </w:r>
      <w:r>
        <w:t xml:space="preserve">requires </w:t>
      </w:r>
      <w:r>
        <w:rPr>
          <w:b/>
          <w:u w:val="single"/>
        </w:rPr>
        <w:t xml:space="preserve">a </w:t>
      </w:r>
      <w:r>
        <w:t xml:space="preserve">lot </w:t>
      </w:r>
      <w:r>
        <w:t xml:space="preserve">of </w:t>
      </w:r>
      <w:r>
        <w:t xml:space="preserve">data </w:t>
      </w:r>
      <w:r>
        <w:t xml:space="preserve">and </w:t>
      </w:r>
      <w:r>
        <w:t xml:space="preserve">accurate </w:t>
      </w:r>
      <w:r>
        <w:t xml:space="preserve">analysis. </w:t>
      </w:r>
      <w:r>
        <w:t xml:space="preserve">If </w:t>
      </w:r>
      <w:r>
        <w:t xml:space="preserve">the </w:t>
      </w:r>
      <w:r>
        <w:t xml:space="preserve">data </w:t>
      </w:r>
      <w:r>
        <w:rPr>
          <w:b/>
          <w:u w:val="single"/>
        </w:rPr>
        <w:t xml:space="preserve">is </w:t>
      </w:r>
      <w:r>
        <w:t xml:space="preserve">wrong </w:t>
      </w:r>
      <w:r>
        <w:t xml:space="preserve">the </w:t>
      </w:r>
      <w:r>
        <w:t xml:space="preserve">recommendations </w:t>
      </w:r>
      <w:r>
        <w:t xml:space="preserve">will </w:t>
      </w:r>
      <w:r>
        <w:t xml:space="preserve">not </w:t>
      </w:r>
      <w:r>
        <w:t xml:space="preserve">be </w:t>
      </w:r>
      <w:r>
        <w:t xml:space="preserve">helpful. </w:t>
      </w:r>
    </w:p>
    <w:p xmlns:wp14="http://schemas.microsoft.com/office/word/2010/wordml" w14:paraId="0449B545" wp14:textId="77777777">
      <w:pPr>
        <w:pStyle w:val="Heading1"/>
      </w:pPr>
      <w:r>
        <w:t>Problems Introduced</w:t>
      </w:r>
    </w:p>
    <w:p xmlns:wp14="http://schemas.microsoft.com/office/word/2010/wordml" w14:paraId="29B0F681" wp14:textId="77777777">
      <w:r>
        <w:t xml:space="preserve">Privacy </w:t>
      </w:r>
      <w:r>
        <w:t xml:space="preserve">issues </w:t>
      </w:r>
      <w:r>
        <w:t xml:space="preserve">are </w:t>
      </w:r>
      <w:r>
        <w:rPr>
          <w:b/>
          <w:u w:val="single"/>
        </w:rPr>
        <w:t xml:space="preserve">a </w:t>
      </w:r>
      <w:r>
        <w:t xml:space="preserve">concern </w:t>
      </w:r>
      <w:r>
        <w:t xml:space="preserve">because </w:t>
      </w:r>
      <w:r>
        <w:rPr>
          <w:b/>
          <w:u w:val="single"/>
        </w:rPr>
        <w:t xml:space="preserve">chatbots </w:t>
      </w:r>
      <w:r>
        <w:t xml:space="preserve">collect </w:t>
      </w:r>
      <w:r>
        <w:rPr>
          <w:b/>
          <w:u w:val="single"/>
        </w:rPr>
        <w:t xml:space="preserve">a </w:t>
      </w:r>
      <w:r>
        <w:t xml:space="preserve">lot </w:t>
      </w:r>
      <w:r>
        <w:t xml:space="preserve">of </w:t>
      </w:r>
      <w:r>
        <w:t xml:space="preserve">user </w:t>
      </w:r>
      <w:r>
        <w:t xml:space="preserve">data. </w:t>
      </w:r>
      <w:r>
        <w:t xml:space="preserve">If </w:t>
      </w:r>
      <w:r>
        <w:t xml:space="preserve">this </w:t>
      </w:r>
      <w:r>
        <w:t xml:space="preserve">data </w:t>
      </w:r>
      <w:r>
        <w:rPr>
          <w:b/>
          <w:u w:val="single"/>
        </w:rPr>
        <w:t xml:space="preserve">is </w:t>
      </w:r>
      <w:r>
        <w:t xml:space="preserve">not </w:t>
      </w:r>
      <w:r>
        <w:t xml:space="preserve">handled </w:t>
      </w:r>
      <w:r>
        <w:t xml:space="preserve">properly </w:t>
      </w:r>
      <w:r>
        <w:t xml:space="preserve">it </w:t>
      </w:r>
      <w:r>
        <w:t xml:space="preserve">can </w:t>
      </w:r>
      <w:r>
        <w:t xml:space="preserve">be </w:t>
      </w:r>
      <w:r>
        <w:t xml:space="preserve">misused. </w:t>
      </w:r>
    </w:p>
    <w:p xmlns:wp14="http://schemas.microsoft.com/office/word/2010/wordml" w14:paraId="507ADD02" wp14:textId="77777777">
      <w:r>
        <w:t xml:space="preserve">Bias </w:t>
      </w:r>
      <w:r>
        <w:t xml:space="preserve">can </w:t>
      </w:r>
      <w:r>
        <w:t xml:space="preserve">happen </w:t>
      </w:r>
      <w:r>
        <w:t xml:space="preserve">when </w:t>
      </w:r>
      <w:r>
        <w:rPr>
          <w:b/>
          <w:u w:val="single"/>
        </w:rPr>
        <w:t xml:space="preserve">AI </w:t>
      </w:r>
      <w:r>
        <w:rPr>
          <w:b/>
          <w:u w:val="single"/>
        </w:rPr>
        <w:t xml:space="preserve">is </w:t>
      </w:r>
      <w:r>
        <w:t xml:space="preserve">trained </w:t>
      </w:r>
      <w:r>
        <w:rPr>
          <w:b/>
          <w:u w:val="single"/>
        </w:rPr>
        <w:t xml:space="preserve">on </w:t>
      </w:r>
      <w:r>
        <w:t xml:space="preserve">limited </w:t>
      </w:r>
      <w:r>
        <w:rPr>
          <w:b/>
          <w:u w:val="single"/>
        </w:rPr>
        <w:t xml:space="preserve">or </w:t>
      </w:r>
      <w:r>
        <w:t xml:space="preserve">unbalanced </w:t>
      </w:r>
      <w:r>
        <w:t xml:space="preserve">data. </w:t>
      </w:r>
      <w:r>
        <w:t xml:space="preserve">This </w:t>
      </w:r>
      <w:r>
        <w:t xml:space="preserve">can </w:t>
      </w:r>
      <w:r>
        <w:rPr>
          <w:b/>
          <w:u w:val="single"/>
        </w:rPr>
        <w:t xml:space="preserve">lead </w:t>
      </w:r>
      <w:r>
        <w:rPr>
          <w:b/>
          <w:u w:val="single"/>
        </w:rPr>
        <w:t xml:space="preserve">to </w:t>
      </w:r>
      <w:r>
        <w:t xml:space="preserve">unfair </w:t>
      </w:r>
      <w:r>
        <w:rPr>
          <w:b/>
          <w:u w:val="single"/>
        </w:rPr>
        <w:t xml:space="preserve">or </w:t>
      </w:r>
      <w:r>
        <w:t xml:space="preserve">incorrect </w:t>
      </w:r>
      <w:r>
        <w:t xml:space="preserve">responses. </w:t>
      </w:r>
    </w:p>
    <w:p xmlns:wp14="http://schemas.microsoft.com/office/word/2010/wordml" w14:paraId="408A9B20" wp14:textId="77777777">
      <w:r>
        <w:t xml:space="preserve">Over </w:t>
      </w:r>
      <w:r>
        <w:t xml:space="preserve">reliance </w:t>
      </w:r>
      <w:r>
        <w:rPr>
          <w:b/>
          <w:u w:val="single"/>
        </w:rPr>
        <w:t xml:space="preserve">on </w:t>
      </w:r>
      <w:r>
        <w:t xml:space="preserve">automation </w:t>
      </w:r>
      <w:r>
        <w:t xml:space="preserve">can </w:t>
      </w:r>
      <w:r>
        <w:t xml:space="preserve">reduce </w:t>
      </w:r>
      <w:r>
        <w:t xml:space="preserve">human </w:t>
      </w:r>
      <w:r>
        <w:t xml:space="preserve">interaction </w:t>
      </w:r>
      <w:r>
        <w:t xml:space="preserve">which </w:t>
      </w:r>
      <w:r>
        <w:t xml:space="preserve">may </w:t>
      </w:r>
      <w:r>
        <w:t xml:space="preserve">affect </w:t>
      </w:r>
      <w:r>
        <w:rPr>
          <w:b/>
          <w:u w:val="single"/>
        </w:rPr>
        <w:t xml:space="preserve">customer </w:t>
      </w:r>
      <w:r>
        <w:t xml:space="preserve">satisfaction </w:t>
      </w:r>
      <w:r>
        <w:rPr>
          <w:b/>
          <w:u w:val="single"/>
        </w:rPr>
        <w:t xml:space="preserve">in </w:t>
      </w:r>
      <w:r>
        <w:t xml:space="preserve">complex </w:t>
      </w:r>
      <w:r>
        <w:t xml:space="preserve">situations. </w:t>
      </w:r>
    </w:p>
    <w:p xmlns:wp14="http://schemas.microsoft.com/office/word/2010/wordml" w14:paraId="600E1C84" wp14:textId="77777777">
      <w:pPr>
        <w:pStyle w:val="Heading1"/>
      </w:pPr>
      <w:r>
        <w:t>Key Terms</w:t>
      </w:r>
    </w:p>
    <w:p xmlns:wp14="http://schemas.microsoft.com/office/word/2010/wordml" w14:paraId="15245E4C" wp14:textId="77777777">
      <w:pPr>
        <w:pStyle w:val="ListBullet"/>
      </w:pPr>
      <w:r>
        <w:rPr>
          <w:b/>
          <w:u w:val="single"/>
        </w:rPr>
        <w:t>conversational ai</w:t>
      </w:r>
    </w:p>
    <w:p xmlns:wp14="http://schemas.microsoft.com/office/word/2010/wordml" w14:paraId="13A5301D" wp14:textId="77777777">
      <w:pPr>
        <w:pStyle w:val="ListBullet"/>
      </w:pPr>
      <w:r>
        <w:rPr>
          <w:b/>
          <w:u w:val="single"/>
        </w:rPr>
        <w:t>chatbots</w:t>
      </w:r>
    </w:p>
    <w:p xmlns:wp14="http://schemas.microsoft.com/office/word/2010/wordml" w14:paraId="00C043CF" wp14:textId="77777777">
      <w:pPr>
        <w:pStyle w:val="ListBullet"/>
      </w:pPr>
      <w:r>
        <w:rPr>
          <w:b/>
          <w:u w:val="single"/>
        </w:rPr>
        <w:t>natural language processing</w:t>
      </w:r>
    </w:p>
    <w:p xmlns:wp14="http://schemas.microsoft.com/office/word/2010/wordml" w14:paraId="5BBFE244" wp14:textId="77777777">
      <w:pPr>
        <w:pStyle w:val="ListBullet"/>
      </w:pPr>
      <w:r>
        <w:rPr>
          <w:b/>
          <w:u w:val="single"/>
        </w:rPr>
        <w:t>machine learning</w:t>
      </w:r>
    </w:p>
    <w:p xmlns:wp14="http://schemas.microsoft.com/office/word/2010/wordml" w14:paraId="31BDD785" wp14:textId="77777777">
      <w:pPr>
        <w:pStyle w:val="ListBullet"/>
      </w:pPr>
      <w:r>
        <w:rPr>
          <w:b/>
          <w:u w:val="single"/>
        </w:rPr>
        <w:t>customer engagement</w:t>
      </w:r>
    </w:p>
    <w:p xmlns:wp14="http://schemas.microsoft.com/office/word/2010/wordml" w14:paraId="15A2500A" wp14:textId="77777777">
      <w:pPr>
        <w:pStyle w:val="ListBullet"/>
      </w:pPr>
      <w:r>
        <w:rPr>
          <w:b/>
          <w:u w:val="single"/>
        </w:rPr>
        <w:t>lead generation</w:t>
      </w:r>
    </w:p>
    <w:p xmlns:wp14="http://schemas.microsoft.com/office/word/2010/wordml" w14:paraId="5A6D3334" wp14:textId="77777777">
      <w:pPr>
        <w:pStyle w:val="ListBullet"/>
      </w:pPr>
      <w:r>
        <w:rPr>
          <w:b/>
          <w:u w:val="single"/>
        </w:rPr>
        <w:t>order processing</w:t>
      </w:r>
    </w:p>
    <w:p xmlns:wp14="http://schemas.microsoft.com/office/word/2010/wordml" w14:paraId="1AB00F5A" wp14:textId="77777777">
      <w:pPr>
        <w:pStyle w:val="ListBullet"/>
      </w:pPr>
      <w:r>
        <w:rPr>
          <w:b/>
          <w:u w:val="single"/>
        </w:rPr>
        <w:t>voice assistants</w:t>
      </w:r>
    </w:p>
    <w:p xmlns:wp14="http://schemas.microsoft.com/office/word/2010/wordml" w14:paraId="63ED8EAD" wp14:textId="77777777">
      <w:pPr>
        <w:pStyle w:val="ListBullet"/>
      </w:pPr>
      <w:r>
        <w:rPr>
          <w:b/>
          <w:u w:val="single"/>
        </w:rPr>
        <w:t>messaging apps</w:t>
      </w:r>
    </w:p>
    <w:p xmlns:wp14="http://schemas.microsoft.com/office/word/2010/wordml" w14:paraId="2D59340B" wp14:textId="77777777">
      <w:pPr>
        <w:pStyle w:val="ListBullet"/>
      </w:pPr>
      <w:r>
        <w:rPr>
          <w:b/>
          <w:u w:val="single"/>
        </w:rPr>
        <w:t>personalization</w:t>
      </w:r>
    </w:p>
    <w:p xmlns:wp14="http://schemas.microsoft.com/office/word/2010/wordml" w14:paraId="0EBD1215" wp14:textId="77777777">
      <w:pPr>
        <w:pStyle w:val="ListBullet"/>
      </w:pPr>
      <w:r>
        <w:rPr>
          <w:b/>
          <w:u w:val="single"/>
        </w:rPr>
        <w:t>omni channel</w:t>
      </w:r>
    </w:p>
    <w:p xmlns:wp14="http://schemas.microsoft.com/office/word/2010/wordml" w14:paraId="7B9E0E2D" wp14:textId="77777777">
      <w:pPr>
        <w:pStyle w:val="ListBullet"/>
      </w:pPr>
      <w:r>
        <w:rPr>
          <w:b/>
          <w:u w:val="single"/>
        </w:rPr>
        <w:t>multilingual bots</w:t>
      </w:r>
    </w:p>
    <w:p xmlns:wp14="http://schemas.microsoft.com/office/word/2010/wordml" w14:paraId="69A6854F" wp14:textId="77777777">
      <w:pPr>
        <w:pStyle w:val="Heading1"/>
      </w:pPr>
      <w:r>
        <w:t>Key Concepts and Takeaways</w:t>
      </w:r>
    </w:p>
    <w:p xmlns:wp14="http://schemas.microsoft.com/office/word/2010/wordml" w14:paraId="31195EB1" wp14:textId="77777777">
      <w:pPr>
        <w:pStyle w:val="ListBullet"/>
      </w:pPr>
      <w:r>
        <w:t>Conversational AI is transforming retail by improving speed and personalization</w:t>
      </w:r>
    </w:p>
    <w:p xmlns:wp14="http://schemas.microsoft.com/office/word/2010/wordml" w14:paraId="1D26F42D" wp14:textId="77777777">
      <w:pPr>
        <w:pStyle w:val="ListBullet"/>
      </w:pPr>
      <w:r>
        <w:t>Chatbots allow businesses to interact with customers 24/7</w:t>
      </w:r>
    </w:p>
    <w:p xmlns:wp14="http://schemas.microsoft.com/office/word/2010/wordml" w14:paraId="5DAEA436" wp14:textId="77777777">
      <w:pPr>
        <w:pStyle w:val="ListBullet"/>
      </w:pPr>
      <w:r>
        <w:t>There are still challenges like bias and lack of understanding</w:t>
      </w:r>
    </w:p>
    <w:p xmlns:wp14="http://schemas.microsoft.com/office/word/2010/wordml" w14:paraId="23DE1BB5" wp14:textId="77777777">
      <w:pPr>
        <w:pStyle w:val="Heading1"/>
      </w:pPr>
      <w:r>
        <w:t>Industry Trends and Real World Connections</w:t>
      </w:r>
    </w:p>
    <w:p xmlns:wp14="http://schemas.microsoft.com/office/word/2010/wordml" w14:paraId="59C33905" wp14:textId="77777777">
      <w:pPr>
        <w:pStyle w:val="ListBullet"/>
      </w:pPr>
      <w:r>
        <w:t>Retail companies like Walmart are already using conversational AI</w:t>
      </w:r>
    </w:p>
    <w:p xmlns:wp14="http://schemas.microsoft.com/office/word/2010/wordml" w14:paraId="49F85009" wp14:textId="77777777">
      <w:pPr>
        <w:pStyle w:val="ListBullet"/>
      </w:pPr>
      <w:r>
        <w:t>Voice assistants like Alexa are becoming more common in shopping</w:t>
      </w:r>
    </w:p>
    <w:p xmlns:wp14="http://schemas.microsoft.com/office/word/2010/wordml" w14:paraId="50455908" wp14:textId="77777777">
      <w:pPr>
        <w:pStyle w:val="ListBullet"/>
      </w:pPr>
      <w:r>
        <w:t>Businesses are investing heavily in AI driven customer service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F148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6450585A-17DF-4357-83A2-795C4E6503B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Ashton Smith</lastModifiedBy>
  <revision>2</revision>
  <dcterms:created xsi:type="dcterms:W3CDTF">2013-12-23T23:15:00.0000000Z</dcterms:created>
  <dcterms:modified xsi:type="dcterms:W3CDTF">2026-03-22T22:28:54.7381840Z</dcterms:modified>
  <category/>
</coreProperties>
</file>