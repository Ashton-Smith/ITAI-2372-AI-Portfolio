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768C014" wp14:textId="77777777">
      <w:pPr>
        <w:jc w:val="center"/>
      </w:pPr>
      <w:r>
        <w:rPr>
          <w:sz w:val="28"/>
        </w:rPr>
        <w:t>Case Study: Leveraging Artificial General Intelligence (AGI) in the Transportation Industry</w:t>
      </w:r>
    </w:p>
    <w:p xmlns:wp14="http://schemas.microsoft.com/office/word/2010/wordml" w14:paraId="0E2ECF9C" wp14:textId="77777777">
      <w:pPr>
        <w:jc w:val="center"/>
      </w:pPr>
      <w:r>
        <w:rPr>
          <w:sz w:val="28"/>
        </w:rPr>
        <w:t>Ashton Smith</w:t>
      </w:r>
    </w:p>
    <w:p xmlns:wp14="http://schemas.microsoft.com/office/word/2010/wordml" w14:paraId="12DBD822" wp14:textId="77777777">
      <w:pPr>
        <w:jc w:val="center"/>
      </w:pPr>
      <w:r>
        <w:rPr>
          <w:sz w:val="28"/>
        </w:rPr>
        <w:t>ITAI-2372 Artificial Intelligence Applications</w:t>
      </w:r>
    </w:p>
    <w:p xmlns:wp14="http://schemas.microsoft.com/office/word/2010/wordml" w14:paraId="2CCB07CC" wp14:textId="72FC0382">
      <w:pPr>
        <w:jc w:val="center"/>
      </w:pPr>
      <w:r w:rsidRPr="5B8BF2F6" w:rsidR="5B8BF2F6">
        <w:rPr>
          <w:sz w:val="28"/>
          <w:szCs w:val="28"/>
        </w:rPr>
        <w:t>April 8, 2026</w:t>
      </w:r>
    </w:p>
    <w:p xmlns:wp14="http://schemas.microsoft.com/office/word/2010/wordml" w14:paraId="672A6659" wp14:textId="77777777">
      <w:r>
        <w:br w:type="page"/>
      </w:r>
    </w:p>
    <w:p xmlns:wp14="http://schemas.microsoft.com/office/word/2010/wordml" w14:paraId="26EA0F20" wp14:textId="5A181EDE">
      <w:r w:rsidR="64C6CC45">
        <w:rPr/>
        <w:t>Introduction</w:t>
      </w:r>
      <w:r>
        <w:br/>
      </w:r>
      <w:r>
        <w:br/>
      </w:r>
      <w:r w:rsidR="64C6CC45">
        <w:rPr/>
        <w:t>Artificial General Intelligence (AGI) is often described as the next evolution of artificial intelligence, moving beyond narrow systems that perform specific tasks into something that can think, learn, and adapt more like a human. While current AI systems are impressive, they are still limited to predefined functions. AGI, on the other hand, would be capable of handling multiple complex problems across different domains without needing to be retrained for each one. This shift has the potential to completely change how industries operate.</w:t>
      </w:r>
      <w:r>
        <w:br/>
      </w:r>
      <w:r>
        <w:br/>
      </w:r>
      <w:r w:rsidR="64C6CC45">
        <w:rPr/>
        <w:t xml:space="preserve">One of the industries that could be most </w:t>
      </w:r>
      <w:r w:rsidR="64C6CC45">
        <w:rPr/>
        <w:t>impacted</w:t>
      </w:r>
      <w:r w:rsidR="64C6CC45">
        <w:rPr/>
        <w:t xml:space="preserve"> by AGI is transportation. Transportation is a critical part of everyday life, affecting how people commute, how goods are delivered, and how economies function. Despite advancements in technology, the industry still struggles with inefficiencies, congestion, safety issues, and environmental impact. While existing AI systems have helped improve certain areas, they are not capable of managing the entire system as a whole.</w:t>
      </w:r>
      <w:r>
        <w:br/>
      </w:r>
      <w:r>
        <w:br/>
      </w:r>
      <w:r w:rsidR="64C6CC45">
        <w:rPr/>
        <w:t>This case study examines the transportation industry, the challenges it currently faces, and how AGI could be applied to address those challenges. It also evaluates the potential benefits and risks of using AGI in such a complex and high-</w:t>
      </w:r>
      <w:r w:rsidR="64C6CC45">
        <w:rPr/>
        <w:t>stakes</w:t>
      </w:r>
      <w:r w:rsidR="64C6CC45">
        <w:rPr/>
        <w:t xml:space="preserve"> environment.</w:t>
      </w:r>
      <w:r>
        <w:br/>
      </w:r>
      <w:r>
        <w:br/>
      </w:r>
      <w:r w:rsidR="64C6CC45">
        <w:rPr/>
        <w:t>Industry Analysis</w:t>
      </w:r>
      <w:r>
        <w:br/>
      </w:r>
      <w:r>
        <w:br/>
      </w:r>
      <w:r w:rsidR="64C6CC45">
        <w:rPr/>
        <w:t>Current State of the Transportation Industry</w:t>
      </w:r>
    </w:p>
    <w:p xmlns:wp14="http://schemas.microsoft.com/office/word/2010/wordml" w:rsidP="64C6CC45" w14:paraId="7E85B0BE" wp14:textId="5C091F92">
      <w:pPr>
        <w:pStyle w:val="Normal"/>
      </w:pPr>
      <w:r w:rsidR="28204477">
        <w:drawing>
          <wp:inline xmlns:wp14="http://schemas.microsoft.com/office/word/2010/wordprocessingDrawing" wp14:editId="5B4F3753" wp14:anchorId="2EA65547">
            <wp:extent cx="5648325" cy="2674516"/>
            <wp:effectExtent l="0" t="0" r="0" b="0"/>
            <wp:docPr id="232528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528931" name="Picture 232528931"/>
                    <pic:cNvPicPr/>
                  </pic:nvPicPr>
                  <pic:blipFill>
                    <a:blip xmlns:r="http://schemas.openxmlformats.org/officeDocument/2006/relationships" r:embed="rId1993429673">
                      <a:extLst>
                        <a:ext uri="{28A0092B-C50C-407E-A947-70E740481C1C}">
                          <a14:useLocalDpi xmlns:a14="http://schemas.microsoft.com/office/drawing/2010/main"/>
                        </a:ext>
                      </a:extLst>
                    </a:blip>
                    <a:stretch>
                      <a:fillRect/>
                    </a:stretch>
                  </pic:blipFill>
                  <pic:spPr>
                    <a:xfrm rot="0">
                      <a:off x="0" y="0"/>
                      <a:ext cx="5648325" cy="2674516"/>
                    </a:xfrm>
                    <a:prstGeom prst="rect">
                      <a:avLst/>
                    </a:prstGeom>
                  </pic:spPr>
                </pic:pic>
              </a:graphicData>
            </a:graphic>
          </wp:inline>
        </w:drawing>
      </w:r>
      <w:r>
        <w:br/>
      </w:r>
      <w:r>
        <w:br/>
      </w:r>
      <w:r w:rsidR="64C6CC45">
        <w:rPr/>
        <w:t xml:space="preserve">The transportation industry includes multiple systems such as road networks, public transit, </w:t>
      </w:r>
      <w:r w:rsidR="64C6CC45">
        <w:rPr/>
        <w:t>logistics</w:t>
      </w:r>
      <w:r w:rsidR="64C6CC45">
        <w:rPr/>
        <w:t xml:space="preserve">, aviation, and shipping. Over time, technology has improved these systems through GPS navigation, automated routing, and data tracking. Companies like Uber and </w:t>
      </w:r>
      <w:r w:rsidR="64C6CC45">
        <w:rPr/>
        <w:t>logistics</w:t>
      </w:r>
      <w:r w:rsidR="64C6CC45">
        <w:rPr/>
        <w:t xml:space="preserve"> firms already rely heavily on AI to </w:t>
      </w:r>
      <w:r w:rsidR="64C6CC45">
        <w:rPr/>
        <w:t>optimize</w:t>
      </w:r>
      <w:r w:rsidR="64C6CC45">
        <w:rPr/>
        <w:t xml:space="preserve"> routes and reduce delays.</w:t>
      </w:r>
      <w:r>
        <w:br/>
      </w:r>
      <w:r>
        <w:br/>
      </w:r>
      <w:r w:rsidR="64C6CC45">
        <w:rPr/>
        <w:t xml:space="preserve">However, these improvements have not solved the core problems. Traffic congestion is still a major issue, especially in large cities. People spend hours sitting in traffic, which leads to wasted time, increased fuel consumption, and frustration. Accidents are another major concern, with human error </w:t>
      </w:r>
      <w:r w:rsidR="64C6CC45">
        <w:rPr/>
        <w:t>being responsible for</w:t>
      </w:r>
      <w:r w:rsidR="64C6CC45">
        <w:rPr/>
        <w:t xml:space="preserve"> </w:t>
      </w:r>
      <w:r w:rsidR="64C6CC45">
        <w:rPr/>
        <w:t>a large percentage</w:t>
      </w:r>
      <w:r w:rsidR="64C6CC45">
        <w:rPr/>
        <w:t xml:space="preserve"> of crashes.</w:t>
      </w:r>
      <w:r>
        <w:br/>
      </w:r>
      <w:r>
        <w:br/>
      </w:r>
      <w:r w:rsidR="64C6CC45">
        <w:rPr/>
        <w:t>In addition, the environmental impact of transportation is significant. Vehicles contribute to air pollution and greenhouse gas emissions, which continue to be a global concern. Even with electric vehicles becoming more common, inefficiencies in traffic flow still contribute to unnecessary energy usage.</w:t>
      </w:r>
      <w:r>
        <w:br/>
      </w:r>
      <w:r>
        <w:br/>
      </w:r>
      <w:r w:rsidR="64C6CC45">
        <w:rPr/>
        <w:t>Challenges and Limitations</w:t>
      </w:r>
      <w:r>
        <w:br/>
      </w:r>
      <w:r>
        <w:br/>
      </w:r>
      <w:r w:rsidR="64C6CC45">
        <w:rPr/>
        <w:t xml:space="preserve">One of the biggest challenges in transportation is the lack of coordination between systems. Traffic lights, public transit, private vehicles, and delivery systems often </w:t>
      </w:r>
      <w:r w:rsidR="64C6CC45">
        <w:rPr/>
        <w:t>operate</w:t>
      </w:r>
      <w:r w:rsidR="64C6CC45">
        <w:rPr/>
        <w:t xml:space="preserve"> independently rather than as part of a unified system. This lack of integration creates inefficiencies and delays.</w:t>
      </w:r>
      <w:r>
        <w:br/>
      </w:r>
      <w:r>
        <w:br/>
      </w:r>
      <w:r w:rsidR="64C6CC45">
        <w:rPr/>
        <w:t>Another challenge is unpredictability. Accidents, weather conditions, and sudden changes in demand can disrupt transportation systems. Current AI tools can help predict some of these issues, but they are limited in their ability to adapt to unexpected situations in real time.</w:t>
      </w:r>
      <w:r>
        <w:br/>
      </w:r>
      <w:r>
        <w:br/>
      </w:r>
      <w:r w:rsidR="64C6CC45">
        <w:rPr/>
        <w:t>There are also workforce concerns. As automation increases, there is fear that jobs such as drivers and dispatchers could be reduced or eliminated. This creates social and economic challenges that need to be considered.</w:t>
      </w:r>
      <w:r>
        <w:br/>
      </w:r>
      <w:r>
        <w:br/>
      </w:r>
      <w:r w:rsidR="64C6CC45">
        <w:rPr/>
        <w:t>Existing Uses of AI in Transportation</w:t>
      </w:r>
      <w:r>
        <w:br/>
      </w:r>
      <w:r>
        <w:br/>
      </w:r>
      <w:r w:rsidR="64C6CC45">
        <w:rPr/>
        <w:t xml:space="preserve">AI </w:t>
      </w:r>
      <w:r w:rsidR="64C6CC45">
        <w:rPr/>
        <w:t>is</w:t>
      </w:r>
      <w:r w:rsidR="64C6CC45">
        <w:rPr/>
        <w:t xml:space="preserve"> already being used in transportation in several ways. Navigation systems use machine learning to analyze traffic data and suggest faster routes. Autonomous vehicles use sensors and AI algorithms to make driving decisions. </w:t>
      </w:r>
      <w:r w:rsidR="64C6CC45">
        <w:rPr/>
        <w:t>Logistics</w:t>
      </w:r>
      <w:r w:rsidR="64C6CC45">
        <w:rPr/>
        <w:t xml:space="preserve"> companies use AI to </w:t>
      </w:r>
      <w:r w:rsidR="64C6CC45">
        <w:rPr/>
        <w:t>optimize</w:t>
      </w:r>
      <w:r w:rsidR="64C6CC45">
        <w:rPr/>
        <w:t xml:space="preserve"> delivery schedules and reduce fuel costs.</w:t>
      </w:r>
      <w:r>
        <w:br/>
      </w:r>
      <w:r>
        <w:br/>
      </w:r>
      <w:r w:rsidR="64C6CC45">
        <w:rPr/>
        <w:t>While these systems are effective, they are still limited to specific tasks. They do not communicate with each other in a way that allows for full system optimization. This is where AGI could make a major difference.</w:t>
      </w:r>
      <w:r>
        <w:br/>
      </w:r>
      <w:r>
        <w:br/>
      </w:r>
      <w:r w:rsidR="64C6CC45">
        <w:rPr/>
        <w:t>AGI Application Proposal</w:t>
      </w:r>
      <w:r>
        <w:br/>
      </w:r>
      <w:r>
        <w:br/>
      </w:r>
      <w:r w:rsidR="64C6CC45">
        <w:rPr/>
        <w:t>Proposed AGI System</w:t>
      </w:r>
      <w:r>
        <w:br/>
      </w:r>
      <w:r>
        <w:br/>
      </w:r>
      <w:r w:rsidR="64C6CC45">
        <w:rPr/>
        <w:t xml:space="preserve">The proposed use of AGI in transportation is the development of a fully integrated transportation intelligence system. This system would connect all aspects of transportation, including traffic signals, public transit, autonomous vehicles, and </w:t>
      </w:r>
      <w:r w:rsidR="64C6CC45">
        <w:rPr/>
        <w:t>logistics</w:t>
      </w:r>
      <w:r w:rsidR="64C6CC45">
        <w:rPr/>
        <w:t xml:space="preserve"> networks. Instead of </w:t>
      </w:r>
      <w:r w:rsidR="64C6CC45">
        <w:rPr/>
        <w:t>operating</w:t>
      </w:r>
      <w:r w:rsidR="64C6CC45">
        <w:rPr/>
        <w:t xml:space="preserve"> separately, these systems would be managed by a central AGI that can process information and make decisions in real time.</w:t>
      </w:r>
      <w:r>
        <w:br/>
      </w:r>
      <w:r>
        <w:br/>
      </w:r>
      <w:r w:rsidR="64C6CC45">
        <w:rPr/>
        <w:t>How the System Would Work</w:t>
      </w:r>
      <w:r>
        <w:br/>
      </w:r>
      <w:r w:rsidR="7EE6C2BA">
        <w:drawing>
          <wp:inline xmlns:wp14="http://schemas.microsoft.com/office/word/2010/wordprocessingDrawing" wp14:editId="4C562C9D" wp14:anchorId="7D5ED91A">
            <wp:extent cx="5486400" cy="3609975"/>
            <wp:effectExtent l="0" t="0" r="0" b="0"/>
            <wp:docPr id="269705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705416" name="Picture 269705416"/>
                    <pic:cNvPicPr/>
                  </pic:nvPicPr>
                  <pic:blipFill>
                    <a:blip xmlns:r="http://schemas.openxmlformats.org/officeDocument/2006/relationships" r:embed="rId1071631460">
                      <a:extLst>
                        <a:ext uri="{28A0092B-C50C-407E-A947-70E740481C1C}">
                          <a14:useLocalDpi xmlns:a14="http://schemas.microsoft.com/office/drawing/2010/main"/>
                        </a:ext>
                      </a:extLst>
                    </a:blip>
                    <a:stretch>
                      <a:fillRect/>
                    </a:stretch>
                  </pic:blipFill>
                  <pic:spPr>
                    <a:xfrm>
                      <a:off x="0" y="0"/>
                      <a:ext cx="5486400" cy="3609975"/>
                    </a:xfrm>
                    <a:prstGeom prst="rect">
                      <a:avLst/>
                    </a:prstGeom>
                  </pic:spPr>
                </pic:pic>
              </a:graphicData>
            </a:graphic>
          </wp:inline>
        </w:drawing>
      </w:r>
      <w:r>
        <w:br/>
      </w:r>
      <w:r w:rsidR="64C6CC45">
        <w:rPr/>
        <w:t>The AGI system would collect data from a wide range of sources, including sensors, cameras, GPS systems, and connected vehicles. It would continuously analyze this data to understand current conditions and predict future scenarios.</w:t>
      </w:r>
      <w:r>
        <w:br/>
      </w:r>
      <w:r>
        <w:br/>
      </w:r>
      <w:r w:rsidR="64C6CC45">
        <w:rPr/>
        <w:t xml:space="preserve">For example, if traffic begins to </w:t>
      </w:r>
      <w:r w:rsidR="64C6CC45">
        <w:rPr/>
        <w:t>build up</w:t>
      </w:r>
      <w:r w:rsidR="64C6CC45">
        <w:rPr/>
        <w:t xml:space="preserve"> in a certain area, the system could adjust traffic signals to improve flow, reroute vehicles to less congested routes, and update public transit schedules. If an accident occurs, the system could </w:t>
      </w:r>
      <w:r w:rsidR="64C6CC45">
        <w:rPr/>
        <w:t>immediately</w:t>
      </w:r>
      <w:r w:rsidR="64C6CC45">
        <w:rPr/>
        <w:t xml:space="preserve"> respond by redirecting traffic, alerting emergency services, and minimizing delays.</w:t>
      </w:r>
      <w:r>
        <w:br/>
      </w:r>
      <w:r>
        <w:br/>
      </w:r>
      <w:r w:rsidR="64C6CC45">
        <w:rPr/>
        <w:t>Unlike current AI systems, AGI would not be limited to predefined rules. It would be able to reason, adapt, and make decisions based on changing conditions. This would allow it to handle complex situations that current systems cannot manage effectively.</w:t>
      </w:r>
      <w:r>
        <w:br/>
      </w:r>
      <w:r>
        <w:br/>
      </w:r>
    </w:p>
    <w:p xmlns:wp14="http://schemas.microsoft.com/office/word/2010/wordml" w:rsidP="64C6CC45" w14:paraId="55039402" wp14:textId="59EC9455">
      <w:pPr>
        <w:pStyle w:val="Normal"/>
      </w:pPr>
    </w:p>
    <w:p xmlns:wp14="http://schemas.microsoft.com/office/word/2010/wordml" w:rsidP="64C6CC45" w14:paraId="072C2A77" wp14:textId="30574391">
      <w:pPr>
        <w:pStyle w:val="Normal"/>
      </w:pPr>
    </w:p>
    <w:p xmlns:wp14="http://schemas.microsoft.com/office/word/2010/wordml" w:rsidP="64C6CC45" w14:paraId="7178F744" wp14:textId="5B72E92B">
      <w:pPr>
        <w:pStyle w:val="Normal"/>
      </w:pPr>
      <w:r w:rsidR="64C6CC45">
        <w:rPr/>
        <w:t>Benefits of AGI in Transportation</w:t>
      </w:r>
    </w:p>
    <w:p xmlns:wp14="http://schemas.microsoft.com/office/word/2010/wordml" w:rsidP="64C6CC45" w14:paraId="5EFDB089" wp14:textId="72103928">
      <w:pPr>
        <w:pStyle w:val="Normal"/>
      </w:pPr>
      <w:r w:rsidR="431D41A3">
        <w:drawing>
          <wp:inline xmlns:wp14="http://schemas.microsoft.com/office/word/2010/wordprocessingDrawing" wp14:editId="44F28918" wp14:anchorId="07BDB697">
            <wp:extent cx="5314950" cy="4267200"/>
            <wp:effectExtent l="0" t="0" r="0" b="0"/>
            <wp:docPr id="1140002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002003" name="Picture 1140002003"/>
                    <pic:cNvPicPr/>
                  </pic:nvPicPr>
                  <pic:blipFill>
                    <a:blip xmlns:r="http://schemas.openxmlformats.org/officeDocument/2006/relationships" r:embed="rId1444984964">
                      <a:extLst>
                        <a:ext uri="{28A0092B-C50C-407E-A947-70E740481C1C}">
                          <a14:useLocalDpi xmlns:a14="http://schemas.microsoft.com/office/drawing/2010/main"/>
                        </a:ext>
                      </a:extLst>
                    </a:blip>
                    <a:stretch>
                      <a:fillRect/>
                    </a:stretch>
                  </pic:blipFill>
                  <pic:spPr>
                    <a:xfrm>
                      <a:off x="0" y="0"/>
                      <a:ext cx="5314950" cy="4267200"/>
                    </a:xfrm>
                    <a:prstGeom prst="rect">
                      <a:avLst/>
                    </a:prstGeom>
                  </pic:spPr>
                </pic:pic>
              </a:graphicData>
            </a:graphic>
          </wp:inline>
        </w:drawing>
      </w:r>
      <w:r>
        <w:br/>
      </w:r>
      <w:r w:rsidR="64C6CC45">
        <w:rPr/>
        <w:t xml:space="preserve">The most obvious benefit of AGI in transportation is improved efficiency. By </w:t>
      </w:r>
      <w:r w:rsidR="64C6CC45">
        <w:rPr/>
        <w:t>optimizing</w:t>
      </w:r>
      <w:r w:rsidR="64C6CC45">
        <w:rPr/>
        <w:t xml:space="preserve"> traffic flow and coordinating different systems, travel times could be significantly reduced. This would </w:t>
      </w:r>
      <w:r w:rsidR="64C6CC45">
        <w:rPr/>
        <w:t>benefit</w:t>
      </w:r>
      <w:r w:rsidR="64C6CC45">
        <w:rPr/>
        <w:t xml:space="preserve"> both individuals and businesses.</w:t>
      </w:r>
      <w:r>
        <w:br/>
      </w:r>
      <w:r>
        <w:br/>
      </w:r>
      <w:r w:rsidR="64C6CC45">
        <w:rPr/>
        <w:t xml:space="preserve">Safety is another major advantage. Since human error </w:t>
      </w:r>
      <w:r w:rsidR="64C6CC45">
        <w:rPr/>
        <w:t>is responsible for</w:t>
      </w:r>
      <w:r w:rsidR="64C6CC45">
        <w:rPr/>
        <w:t xml:space="preserve"> many accidents, reducing reliance on human drivers could lead to fewer crashes. AGI systems would be able to react faster and make more consistent decisions.</w:t>
      </w:r>
      <w:r>
        <w:br/>
      </w:r>
      <w:r>
        <w:br/>
      </w:r>
      <w:r w:rsidR="64C6CC45">
        <w:rPr/>
        <w:t>Environmental benefits are also important. By reducing congestion and improving efficiency, fuel consumption and emissions could be lowered. This would contribute to sustainability efforts and help address environmental concerns.</w:t>
      </w:r>
      <w:r>
        <w:br/>
      </w:r>
      <w:r>
        <w:br/>
      </w:r>
      <w:r w:rsidR="64C6CC45">
        <w:rPr/>
        <w:t>AGI could also improve accessibility. Public transportation could become more reliable and efficient, making it easier for people to travel. This would be especially beneficial for individuals who rely on public transit.</w:t>
      </w:r>
      <w:r>
        <w:br/>
      </w:r>
      <w:r>
        <w:br/>
      </w:r>
      <w:r w:rsidR="64C6CC45">
        <w:rPr/>
        <w:t>Risks and Ethical Concerns</w:t>
      </w:r>
      <w:r>
        <w:br/>
      </w:r>
      <w:r>
        <w:br/>
      </w:r>
      <w:r w:rsidR="64C6CC45">
        <w:rPr/>
        <w:t>Despite the potential benefits, there are also significant risks associated with AGI in transportation. One major concern is job displacement. As systems become more automated, workers in transportation-related jobs may face unemployment or need to transition to new roles.</w:t>
      </w:r>
      <w:r>
        <w:br/>
      </w:r>
      <w:r>
        <w:br/>
      </w:r>
      <w:r w:rsidR="64C6CC45">
        <w:rPr/>
        <w:t xml:space="preserve">Data privacy is another concern. AGI systems would rely on </w:t>
      </w:r>
      <w:r w:rsidR="64C6CC45">
        <w:rPr/>
        <w:t>large amounts</w:t>
      </w:r>
      <w:r w:rsidR="64C6CC45">
        <w:rPr/>
        <w:t xml:space="preserve"> of data, including location and behavioral information. Ensuring that this data is protected is critical to </w:t>
      </w:r>
      <w:r w:rsidR="64C6CC45">
        <w:rPr/>
        <w:t>maintaining</w:t>
      </w:r>
      <w:r w:rsidR="64C6CC45">
        <w:rPr/>
        <w:t xml:space="preserve"> trust.</w:t>
      </w:r>
      <w:r>
        <w:br/>
      </w:r>
      <w:r>
        <w:br/>
      </w:r>
      <w:r w:rsidR="64C6CC45">
        <w:rPr/>
        <w:t>There is also the risk of system failure. If an AGI system were to malfunction or be compromised, the consequences could be severe. This makes reliability and cybersecurity extremely important.</w:t>
      </w:r>
      <w:r>
        <w:br/>
      </w:r>
      <w:r>
        <w:br/>
      </w:r>
      <w:r w:rsidR="64C6CC45">
        <w:rPr/>
        <w:t xml:space="preserve">Bias and fairness are </w:t>
      </w:r>
      <w:r w:rsidR="64C6CC45">
        <w:rPr/>
        <w:t>additional</w:t>
      </w:r>
      <w:r w:rsidR="64C6CC45">
        <w:rPr/>
        <w:t xml:space="preserve"> concerns. If the system is not designed carefully, it could prioritize certain areas over others, leading to unequal outcomes. This could create social and ethical issues that need to be addressed.</w:t>
      </w:r>
      <w:r>
        <w:br/>
      </w:r>
      <w:r>
        <w:br/>
      </w:r>
      <w:r w:rsidR="64C6CC45">
        <w:rPr/>
        <w:t>Conclusion</w:t>
      </w:r>
      <w:r>
        <w:br/>
      </w:r>
      <w:r>
        <w:br/>
      </w:r>
      <w:r w:rsidR="64C6CC45">
        <w:rPr/>
        <w:t xml:space="preserve">AGI has the potential to transform the transportation industry by creating a more efficient, safe, and sustainable system. By integrating </w:t>
      </w:r>
      <w:r w:rsidR="64C6CC45">
        <w:rPr/>
        <w:t>different aspects</w:t>
      </w:r>
      <w:r w:rsidR="64C6CC45">
        <w:rPr/>
        <w:t xml:space="preserve"> of transportation and making real-time decisions, AGI could address many of the challenges that currently exist.</w:t>
      </w:r>
      <w:r>
        <w:br/>
      </w:r>
      <w:r>
        <w:br/>
      </w:r>
      <w:r w:rsidR="64C6CC45">
        <w:rPr/>
        <w:t>However, these benefits come with significant risks. It is important to carefully consider how AGI is implemented and ensure that proper safeguards are in place. This includes addressing issues related to job displacement, data privacy, and system reliability.</w:t>
      </w:r>
      <w:r>
        <w:br/>
      </w:r>
      <w:r>
        <w:br/>
      </w:r>
      <w:r w:rsidR="64C6CC45">
        <w:rPr/>
        <w:t xml:space="preserve">Overall, AGI </w:t>
      </w:r>
      <w:r w:rsidR="64C6CC45">
        <w:rPr/>
        <w:t>represents</w:t>
      </w:r>
      <w:r w:rsidR="64C6CC45">
        <w:rPr/>
        <w:t xml:space="preserve"> a powerful opportunity for </w:t>
      </w:r>
      <w:r w:rsidR="64C6CC45">
        <w:rPr/>
        <w:t>the future of transportation</w:t>
      </w:r>
      <w:r w:rsidR="64C6CC45">
        <w:rPr/>
        <w:t>. If developed and implemented responsibly, it could lead to major improvements in how transportation systems operate.</w:t>
      </w:r>
      <w:r>
        <w:br/>
      </w:r>
      <w:r>
        <w:br/>
      </w:r>
      <w:r w:rsidR="64C6CC45">
        <w:rPr/>
        <w:t>References</w:t>
      </w:r>
      <w:r>
        <w:br/>
      </w:r>
      <w:r>
        <w:br/>
      </w:r>
      <w:r w:rsidR="64C6CC45">
        <w:rPr/>
        <w:t>World Economic Forum (2020)</w:t>
      </w:r>
      <w:r>
        <w:br/>
      </w:r>
      <w:r w:rsidR="64C6CC45">
        <w:rPr/>
        <w:t>McKinsey &amp; Company (2021)</w:t>
      </w:r>
      <w:r>
        <w:br/>
      </w:r>
      <w:r w:rsidR="64C6CC45">
        <w:rPr/>
        <w:t>OECD (2019)</w:t>
      </w:r>
      <w:r>
        <w:br/>
      </w:r>
      <w:r w:rsidR="64C6CC45">
        <w:rPr/>
        <w:t>U.S. Government Accountability Office</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51ABD"/>
    <w:rsid w:val="0BC70010"/>
    <w:rsid w:val="28204477"/>
    <w:rsid w:val="431D41A3"/>
    <w:rsid w:val="5B8BF2F6"/>
    <w:rsid w:val="64C6CC45"/>
    <w:rsid w:val="7EE6C2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3A75A61-678D-4D3E-8353-069DE6DFE9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993429673" /><Relationship Type="http://schemas.openxmlformats.org/officeDocument/2006/relationships/image" Target="/media/image2.png" Id="rId1071631460" /><Relationship Type="http://schemas.openxmlformats.org/officeDocument/2006/relationships/image" Target="/media/image3.png" Id="rId14449849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3</revision>
  <dcterms:created xsi:type="dcterms:W3CDTF">2013-12-23T23:15:00.0000000Z</dcterms:created>
  <dcterms:modified xsi:type="dcterms:W3CDTF">2026-04-09T00:47:51.5378442Z</dcterms:modified>
  <category/>
</coreProperties>
</file>